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F07" w:rsidRDefault="004C0AEA">
      <w:pPr>
        <w:pStyle w:val="Ttulo1"/>
      </w:pPr>
      <w:r>
        <w:t>Visão Geral do Sistema</w:t>
      </w:r>
    </w:p>
    <w:p w:rsidR="006D2F07" w:rsidRDefault="006D2F07"/>
    <w:p w:rsidR="006D2F07" w:rsidRDefault="004C0AEA">
      <w:r>
        <w:t>Objetivo principal</w:t>
      </w:r>
    </w:p>
    <w:p w:rsidR="006D2F07" w:rsidRDefault="004C0AEA">
      <w:r>
        <w:t>Dar ao Gerente Master uma visão clara, objetiva e inteligente de:</w:t>
      </w:r>
    </w:p>
    <w:p w:rsidR="006D2F07" w:rsidRDefault="006D2F07"/>
    <w:p w:rsidR="006D2F07" w:rsidRDefault="00C37030">
      <w:r>
        <w:t>1-</w:t>
      </w:r>
      <w:r w:rsidR="004C0AEA">
        <w:t xml:space="preserve">Quanto </w:t>
      </w:r>
      <w:proofErr w:type="spellStart"/>
      <w:r w:rsidR="004C0AEA">
        <w:t>esforço</w:t>
      </w:r>
      <w:proofErr w:type="spellEnd"/>
      <w:r w:rsidR="004C0AEA">
        <w:t xml:space="preserve"> </w:t>
      </w:r>
      <w:proofErr w:type="spellStart"/>
      <w:r w:rsidR="004C0AEA">
        <w:t>cada</w:t>
      </w:r>
      <w:proofErr w:type="spellEnd"/>
      <w:r w:rsidR="004C0AEA">
        <w:t xml:space="preserve"> </w:t>
      </w:r>
      <w:proofErr w:type="spellStart"/>
      <w:r w:rsidR="004C0AEA">
        <w:t>gerente</w:t>
      </w:r>
      <w:proofErr w:type="spellEnd"/>
      <w:r w:rsidR="004C0AEA">
        <w:t xml:space="preserve"> está investindo</w:t>
      </w:r>
    </w:p>
    <w:p w:rsidR="006D2F07" w:rsidRDefault="00C37030">
      <w:r>
        <w:t>2-</w:t>
      </w:r>
      <w:r w:rsidR="004C0AEA">
        <w:t xml:space="preserve">Como </w:t>
      </w:r>
      <w:proofErr w:type="spellStart"/>
      <w:r w:rsidR="004C0AEA">
        <w:t>está</w:t>
      </w:r>
      <w:proofErr w:type="spellEnd"/>
      <w:r w:rsidR="004C0AEA">
        <w:t xml:space="preserve"> o </w:t>
      </w:r>
      <w:proofErr w:type="spellStart"/>
      <w:r w:rsidR="004C0AEA">
        <w:t>relacionamento</w:t>
      </w:r>
      <w:proofErr w:type="spellEnd"/>
      <w:r w:rsidR="004C0AEA">
        <w:t xml:space="preserve"> com cada cliente (imobiliária/corretor)</w:t>
      </w:r>
    </w:p>
    <w:p w:rsidR="006D2F07" w:rsidRDefault="00C37030">
      <w:r>
        <w:t>3-</w:t>
      </w:r>
      <w:r w:rsidR="004C0AEA">
        <w:t xml:space="preserve">Se esse </w:t>
      </w:r>
      <w:proofErr w:type="spellStart"/>
      <w:r w:rsidR="004C0AEA">
        <w:t>esforço</w:t>
      </w:r>
      <w:proofErr w:type="spellEnd"/>
      <w:r w:rsidR="004C0AEA">
        <w:t xml:space="preserve"> </w:t>
      </w:r>
      <w:proofErr w:type="spellStart"/>
      <w:r w:rsidR="004C0AEA">
        <w:t>está</w:t>
      </w:r>
      <w:proofErr w:type="spellEnd"/>
      <w:r w:rsidR="004C0AEA">
        <w:t xml:space="preserve"> gerando </w:t>
      </w:r>
      <w:r w:rsidR="004C0AEA">
        <w:t>retorno real (vendas, reservas)</w:t>
      </w:r>
    </w:p>
    <w:p w:rsidR="006D2F07" w:rsidRDefault="00C37030">
      <w:r>
        <w:t>4-</w:t>
      </w:r>
      <w:r w:rsidR="004C0AEA">
        <w:t xml:space="preserve">Onde </w:t>
      </w:r>
      <w:proofErr w:type="spellStart"/>
      <w:r w:rsidR="004C0AEA">
        <w:t>ajustar</w:t>
      </w:r>
      <w:proofErr w:type="spellEnd"/>
      <w:r w:rsidR="004C0AEA">
        <w:t xml:space="preserve"> </w:t>
      </w:r>
      <w:proofErr w:type="spellStart"/>
      <w:r w:rsidR="004C0AEA">
        <w:t>estratégia</w:t>
      </w:r>
      <w:proofErr w:type="spellEnd"/>
      <w:r w:rsidR="004C0AEA">
        <w:t xml:space="preserve">, </w:t>
      </w:r>
      <w:proofErr w:type="spellStart"/>
      <w:r w:rsidR="004C0AEA">
        <w:t>investimento</w:t>
      </w:r>
      <w:proofErr w:type="spellEnd"/>
      <w:r w:rsidR="004C0AEA">
        <w:t xml:space="preserve"> e foco</w:t>
      </w:r>
    </w:p>
    <w:p w:rsidR="006D2F07" w:rsidRDefault="00C37030">
      <w:r>
        <w:t>5-</w:t>
      </w:r>
      <w:r w:rsidR="004C0AEA">
        <w:t xml:space="preserve">Responder </w:t>
      </w:r>
      <w:proofErr w:type="spellStart"/>
      <w:r w:rsidR="004C0AEA">
        <w:t>perguntas</w:t>
      </w:r>
      <w:proofErr w:type="spellEnd"/>
      <w:r w:rsidR="004C0AEA">
        <w:t xml:space="preserve"> em </w:t>
      </w:r>
      <w:proofErr w:type="spellStart"/>
      <w:r w:rsidR="004C0AEA">
        <w:t>linguagem</w:t>
      </w:r>
      <w:proofErr w:type="spellEnd"/>
      <w:r w:rsidR="004C0AEA">
        <w:t xml:space="preserve"> natural via IA</w:t>
      </w:r>
    </w:p>
    <w:p w:rsidR="006D2F07" w:rsidRDefault="006D2F07"/>
    <w:p w:rsidR="006D2F07" w:rsidRDefault="004C0AEA">
      <w:proofErr w:type="spellStart"/>
      <w:r>
        <w:t>Estrutura</w:t>
      </w:r>
      <w:proofErr w:type="spellEnd"/>
      <w:r>
        <w:t xml:space="preserve"> </w:t>
      </w:r>
      <w:proofErr w:type="spellStart"/>
      <w:r>
        <w:t>Conceitual</w:t>
      </w:r>
      <w:proofErr w:type="spellEnd"/>
      <w:r>
        <w:t xml:space="preserve"> do Sistema</w:t>
      </w:r>
    </w:p>
    <w:p w:rsidR="006D2F07" w:rsidRDefault="004C0AEA">
      <w:proofErr w:type="spellStart"/>
      <w:r>
        <w:t>Hierarquia</w:t>
      </w:r>
      <w:proofErr w:type="spellEnd"/>
      <w:r>
        <w:t xml:space="preserve"> de </w:t>
      </w:r>
      <w:proofErr w:type="spellStart"/>
      <w:r>
        <w:t>Usuários</w:t>
      </w:r>
      <w:proofErr w:type="spellEnd"/>
    </w:p>
    <w:p w:rsidR="006D2F07" w:rsidRDefault="004C0AEA">
      <w:r>
        <w:t>1. Gerente Master</w:t>
      </w:r>
    </w:p>
    <w:p w:rsidR="006D2F07" w:rsidRDefault="004C0AEA" w:rsidP="00C37030">
      <w:pPr>
        <w:pStyle w:val="PargrafodaLista"/>
        <w:numPr>
          <w:ilvl w:val="0"/>
          <w:numId w:val="17"/>
        </w:numPr>
      </w:pPr>
      <w:r>
        <w:t>Visualiza tudo</w:t>
      </w:r>
    </w:p>
    <w:p w:rsidR="006D2F07" w:rsidRDefault="004C0AEA" w:rsidP="00C37030">
      <w:pPr>
        <w:pStyle w:val="PargrafodaLista"/>
        <w:numPr>
          <w:ilvl w:val="0"/>
          <w:numId w:val="17"/>
        </w:numPr>
      </w:pPr>
      <w:r>
        <w:t>Gerencia gerentes</w:t>
      </w:r>
    </w:p>
    <w:p w:rsidR="006D2F07" w:rsidRDefault="004C0AEA" w:rsidP="00C37030">
      <w:pPr>
        <w:pStyle w:val="PargrafodaLista"/>
        <w:numPr>
          <w:ilvl w:val="0"/>
          <w:numId w:val="17"/>
        </w:numPr>
      </w:pPr>
      <w:r>
        <w:t>Consulta IA</w:t>
      </w:r>
    </w:p>
    <w:p w:rsidR="006D2F07" w:rsidRDefault="004C0AEA" w:rsidP="00C37030">
      <w:pPr>
        <w:pStyle w:val="PargrafodaLista"/>
        <w:numPr>
          <w:ilvl w:val="0"/>
          <w:numId w:val="17"/>
        </w:numPr>
      </w:pPr>
      <w:r>
        <w:t>Analisa mé</w:t>
      </w:r>
      <w:r>
        <w:t>tricas globais e individuais</w:t>
      </w:r>
    </w:p>
    <w:p w:rsidR="006D2F07" w:rsidRDefault="004C0AEA" w:rsidP="00C37030">
      <w:pPr>
        <w:pStyle w:val="PargrafodaLista"/>
        <w:numPr>
          <w:ilvl w:val="0"/>
          <w:numId w:val="17"/>
        </w:numPr>
      </w:pPr>
      <w:r>
        <w:t>Decide investimento e estratégia</w:t>
      </w:r>
    </w:p>
    <w:p w:rsidR="006D2F07" w:rsidRDefault="006D2F07"/>
    <w:p w:rsidR="006D2F07" w:rsidRDefault="004C0AEA">
      <w:r>
        <w:t>2. Gerentes</w:t>
      </w:r>
    </w:p>
    <w:p w:rsidR="006D2F07" w:rsidRDefault="004C0AEA" w:rsidP="00C37030">
      <w:pPr>
        <w:pStyle w:val="PargrafodaLista"/>
        <w:numPr>
          <w:ilvl w:val="0"/>
          <w:numId w:val="16"/>
        </w:numPr>
      </w:pPr>
      <w:r>
        <w:t>Possuem carteiras próprias</w:t>
      </w:r>
    </w:p>
    <w:p w:rsidR="006D2F07" w:rsidRDefault="004C0AEA" w:rsidP="00C37030">
      <w:pPr>
        <w:pStyle w:val="PargrafodaLista"/>
        <w:numPr>
          <w:ilvl w:val="0"/>
          <w:numId w:val="16"/>
        </w:numPr>
      </w:pPr>
      <w:r>
        <w:t>Registram interações</w:t>
      </w:r>
    </w:p>
    <w:p w:rsidR="006D2F07" w:rsidRDefault="004C0AEA" w:rsidP="00C37030">
      <w:pPr>
        <w:pStyle w:val="PargrafodaLista"/>
        <w:numPr>
          <w:ilvl w:val="0"/>
          <w:numId w:val="16"/>
        </w:numPr>
      </w:pPr>
      <w:r>
        <w:t>Gerenciam relacionamento com clientes</w:t>
      </w:r>
    </w:p>
    <w:p w:rsidR="006D2F07" w:rsidRDefault="004C0AEA" w:rsidP="00C37030">
      <w:pPr>
        <w:pStyle w:val="PargrafodaLista"/>
        <w:numPr>
          <w:ilvl w:val="0"/>
          <w:numId w:val="16"/>
        </w:numPr>
      </w:pPr>
      <w:r>
        <w:t xml:space="preserve">Não veem dados de outros </w:t>
      </w:r>
      <w:proofErr w:type="spellStart"/>
      <w:r>
        <w:t>gerentes</w:t>
      </w:r>
      <w:proofErr w:type="spellEnd"/>
    </w:p>
    <w:p w:rsidR="006D2F07" w:rsidRDefault="004C0AEA">
      <w:r>
        <w:t>3</w:t>
      </w:r>
      <w:r>
        <w:t>. Clientes</w:t>
      </w:r>
    </w:p>
    <w:p w:rsidR="006D2F07" w:rsidRDefault="004C0AEA" w:rsidP="00C37030">
      <w:pPr>
        <w:pStyle w:val="PargrafodaLista"/>
        <w:numPr>
          <w:ilvl w:val="0"/>
          <w:numId w:val="15"/>
        </w:numPr>
      </w:pPr>
      <w:r>
        <w:t>Imobiliárias</w:t>
      </w:r>
    </w:p>
    <w:p w:rsidR="006D2F07" w:rsidRDefault="004C0AEA" w:rsidP="00C37030">
      <w:pPr>
        <w:pStyle w:val="PargrafodaLista"/>
        <w:numPr>
          <w:ilvl w:val="0"/>
          <w:numId w:val="15"/>
        </w:numPr>
      </w:pPr>
      <w:r>
        <w:t>Corretores</w:t>
      </w:r>
    </w:p>
    <w:p w:rsidR="006D2F07" w:rsidRDefault="004C0AEA" w:rsidP="00C37030">
      <w:pPr>
        <w:pStyle w:val="PargrafodaLista"/>
        <w:numPr>
          <w:ilvl w:val="0"/>
          <w:numId w:val="15"/>
        </w:numPr>
      </w:pPr>
      <w:r>
        <w:t xml:space="preserve">Classificação: Ouro / </w:t>
      </w:r>
      <w:r>
        <w:t>Prata / Bronze</w:t>
      </w:r>
    </w:p>
    <w:p w:rsidR="006D2F07" w:rsidRDefault="006D2F07"/>
    <w:p w:rsidR="006D2F07" w:rsidRDefault="004C0AEA">
      <w:r>
        <w:t>Entidades Principais (Modelo Mental)</w:t>
      </w:r>
    </w:p>
    <w:p w:rsidR="006D2F07" w:rsidRDefault="004C0AEA">
      <w:r>
        <w:t>Gerente</w:t>
      </w:r>
    </w:p>
    <w:p w:rsidR="006D2F07" w:rsidRDefault="004C0AEA" w:rsidP="00C37030">
      <w:pPr>
        <w:pStyle w:val="PargrafodaLista"/>
        <w:numPr>
          <w:ilvl w:val="0"/>
          <w:numId w:val="14"/>
        </w:numPr>
      </w:pPr>
      <w:r>
        <w:t>ID</w:t>
      </w:r>
    </w:p>
    <w:p w:rsidR="006D2F07" w:rsidRDefault="004C0AEA" w:rsidP="00C37030">
      <w:pPr>
        <w:pStyle w:val="PargrafodaLista"/>
        <w:numPr>
          <w:ilvl w:val="0"/>
          <w:numId w:val="14"/>
        </w:numPr>
      </w:pPr>
      <w:r>
        <w:t>Nome</w:t>
      </w:r>
    </w:p>
    <w:p w:rsidR="006D2F07" w:rsidRDefault="004C0AEA" w:rsidP="00C37030">
      <w:pPr>
        <w:pStyle w:val="PargrafodaLista"/>
        <w:numPr>
          <w:ilvl w:val="0"/>
          <w:numId w:val="14"/>
        </w:numPr>
      </w:pPr>
      <w:r>
        <w:t>Carteira de clientes</w:t>
      </w:r>
    </w:p>
    <w:p w:rsidR="006D2F07" w:rsidRDefault="004C0AEA" w:rsidP="00C37030">
      <w:pPr>
        <w:pStyle w:val="PargrafodaLista"/>
        <w:numPr>
          <w:ilvl w:val="0"/>
          <w:numId w:val="14"/>
        </w:numPr>
      </w:pPr>
      <w:r>
        <w:t>Score de performance</w:t>
      </w:r>
    </w:p>
    <w:p w:rsidR="006D2F07" w:rsidRDefault="004C0AEA" w:rsidP="00C37030">
      <w:pPr>
        <w:pStyle w:val="PargrafodaLista"/>
        <w:numPr>
          <w:ilvl w:val="0"/>
          <w:numId w:val="14"/>
        </w:numPr>
      </w:pPr>
      <w:r>
        <w:t>Score de relacionamento</w:t>
      </w:r>
    </w:p>
    <w:p w:rsidR="006D2F07" w:rsidRDefault="004C0AEA" w:rsidP="00C37030">
      <w:pPr>
        <w:pStyle w:val="PargrafodaLista"/>
        <w:numPr>
          <w:ilvl w:val="0"/>
          <w:numId w:val="14"/>
        </w:numPr>
      </w:pPr>
      <w:r>
        <w:t>ROI da carteira</w:t>
      </w:r>
    </w:p>
    <w:p w:rsidR="006D2F07" w:rsidRDefault="006D2F07"/>
    <w:p w:rsidR="006D2F07" w:rsidRDefault="004C0AEA">
      <w:r>
        <w:t>Cliente (Imobiliária / Corretor)</w:t>
      </w:r>
    </w:p>
    <w:p w:rsidR="006D2F07" w:rsidRDefault="004C0AEA" w:rsidP="00C37030">
      <w:pPr>
        <w:pStyle w:val="PargrafodaLista"/>
        <w:numPr>
          <w:ilvl w:val="0"/>
          <w:numId w:val="13"/>
        </w:numPr>
      </w:pPr>
      <w:r>
        <w:t>Classificação (Ouro/Prata/Bronze)</w:t>
      </w:r>
    </w:p>
    <w:p w:rsidR="006D2F07" w:rsidRDefault="004C0AEA" w:rsidP="00C37030">
      <w:pPr>
        <w:pStyle w:val="PargrafodaLista"/>
        <w:numPr>
          <w:ilvl w:val="0"/>
          <w:numId w:val="13"/>
        </w:numPr>
      </w:pPr>
      <w:r>
        <w:t>Histórico de interações</w:t>
      </w:r>
    </w:p>
    <w:p w:rsidR="006D2F07" w:rsidRDefault="004C0AEA" w:rsidP="00C37030">
      <w:pPr>
        <w:pStyle w:val="PargrafodaLista"/>
        <w:numPr>
          <w:ilvl w:val="0"/>
          <w:numId w:val="13"/>
        </w:numPr>
      </w:pPr>
      <w:r>
        <w:t>Histórico de</w:t>
      </w:r>
      <w:r>
        <w:t xml:space="preserve"> vendas e reservas</w:t>
      </w:r>
    </w:p>
    <w:p w:rsidR="006D2F07" w:rsidRDefault="004C0AEA" w:rsidP="00C37030">
      <w:pPr>
        <w:pStyle w:val="PargrafodaLista"/>
        <w:numPr>
          <w:ilvl w:val="0"/>
          <w:numId w:val="13"/>
        </w:numPr>
      </w:pPr>
      <w:r>
        <w:t>Score de relacionamento</w:t>
      </w:r>
    </w:p>
    <w:p w:rsidR="006D2F07" w:rsidRDefault="004C0AEA" w:rsidP="00C37030">
      <w:pPr>
        <w:pStyle w:val="PargrafodaLista"/>
        <w:numPr>
          <w:ilvl w:val="0"/>
          <w:numId w:val="13"/>
        </w:numPr>
      </w:pPr>
      <w:r>
        <w:t>Score de retorno</w:t>
      </w:r>
    </w:p>
    <w:p w:rsidR="006D2F07" w:rsidRDefault="006D2F07"/>
    <w:p w:rsidR="006D2F07" w:rsidRDefault="004C0AEA">
      <w:r>
        <w:t>Empreendimentos / Produtos</w:t>
      </w:r>
    </w:p>
    <w:p w:rsidR="006D2F07" w:rsidRDefault="004C0AEA" w:rsidP="00C37030">
      <w:pPr>
        <w:pStyle w:val="PargrafodaLista"/>
        <w:numPr>
          <w:ilvl w:val="0"/>
          <w:numId w:val="12"/>
        </w:numPr>
      </w:pPr>
      <w:r>
        <w:t>Apartamentos</w:t>
      </w:r>
    </w:p>
    <w:p w:rsidR="006D2F07" w:rsidRDefault="004C0AEA" w:rsidP="00C37030">
      <w:pPr>
        <w:pStyle w:val="PargrafodaLista"/>
        <w:numPr>
          <w:ilvl w:val="0"/>
          <w:numId w:val="12"/>
        </w:numPr>
      </w:pPr>
      <w:r>
        <w:t>Reservas</w:t>
      </w:r>
    </w:p>
    <w:p w:rsidR="00C37030" w:rsidRDefault="004C0AEA" w:rsidP="00C37030">
      <w:pPr>
        <w:pStyle w:val="PargrafodaLista"/>
        <w:numPr>
          <w:ilvl w:val="0"/>
          <w:numId w:val="12"/>
        </w:numPr>
      </w:pPr>
      <w:r>
        <w:t>Vendas</w:t>
      </w:r>
    </w:p>
    <w:p w:rsidR="006D2F07" w:rsidRDefault="004C0AEA" w:rsidP="00C37030">
      <w:pPr>
        <w:pStyle w:val="PargrafodaLista"/>
        <w:numPr>
          <w:ilvl w:val="0"/>
          <w:numId w:val="12"/>
        </w:numPr>
      </w:pPr>
      <w:r>
        <w:t xml:space="preserve">Valor de </w:t>
      </w:r>
      <w:proofErr w:type="spellStart"/>
      <w:r>
        <w:t>comissão</w:t>
      </w:r>
      <w:proofErr w:type="spellEnd"/>
      <w:r>
        <w:t xml:space="preserve"> / retorno</w:t>
      </w:r>
    </w:p>
    <w:p w:rsidR="006D2F07" w:rsidRDefault="006D2F07"/>
    <w:p w:rsidR="006D2F07" w:rsidRDefault="004C0AEA">
      <w:r>
        <w:t>O Coração do Sistema: Interações</w:t>
      </w:r>
    </w:p>
    <w:p w:rsidR="006D2F07" w:rsidRDefault="004C0AEA">
      <w:proofErr w:type="spellStart"/>
      <w:r>
        <w:t>Tudo</w:t>
      </w:r>
      <w:proofErr w:type="spellEnd"/>
      <w:r>
        <w:t xml:space="preserve"> </w:t>
      </w:r>
      <w:proofErr w:type="spellStart"/>
      <w:r>
        <w:t>começa</w:t>
      </w:r>
      <w:proofErr w:type="spellEnd"/>
      <w:r>
        <w:t xml:space="preserve"> </w:t>
      </w:r>
      <w:proofErr w:type="spellStart"/>
      <w:r>
        <w:t>aqui</w:t>
      </w:r>
      <w:proofErr w:type="spellEnd"/>
      <w:r>
        <w:t>.</w:t>
      </w:r>
    </w:p>
    <w:p w:rsidR="006D2F07" w:rsidRDefault="004C0AEA">
      <w:r>
        <w:t>Tipos de Interação</w:t>
      </w:r>
    </w:p>
    <w:p w:rsidR="006D2F07" w:rsidRDefault="004C0AEA">
      <w:r>
        <w:t>Cada interação tem:</w:t>
      </w:r>
    </w:p>
    <w:p w:rsidR="006D2F07" w:rsidRDefault="004C0AEA" w:rsidP="00C37030">
      <w:pPr>
        <w:pStyle w:val="PargrafodaLista"/>
        <w:numPr>
          <w:ilvl w:val="0"/>
          <w:numId w:val="11"/>
        </w:numPr>
      </w:pPr>
      <w:r>
        <w:t>Tipo</w:t>
      </w:r>
    </w:p>
    <w:p w:rsidR="006D2F07" w:rsidRDefault="004C0AEA" w:rsidP="00C37030">
      <w:pPr>
        <w:pStyle w:val="PargrafodaLista"/>
        <w:numPr>
          <w:ilvl w:val="0"/>
          <w:numId w:val="11"/>
        </w:numPr>
      </w:pPr>
      <w:r>
        <w:t>Peso</w:t>
      </w:r>
    </w:p>
    <w:p w:rsidR="006D2F07" w:rsidRDefault="004C0AEA" w:rsidP="00C37030">
      <w:pPr>
        <w:pStyle w:val="PargrafodaLista"/>
        <w:numPr>
          <w:ilvl w:val="0"/>
          <w:numId w:val="11"/>
        </w:numPr>
      </w:pPr>
      <w:r>
        <w:t>Qualidade</w:t>
      </w:r>
    </w:p>
    <w:p w:rsidR="006D2F07" w:rsidRDefault="004C0AEA" w:rsidP="00C37030">
      <w:pPr>
        <w:pStyle w:val="PargrafodaLista"/>
        <w:numPr>
          <w:ilvl w:val="0"/>
          <w:numId w:val="11"/>
        </w:numPr>
      </w:pPr>
      <w:r>
        <w:t>Frequência</w:t>
      </w:r>
    </w:p>
    <w:p w:rsidR="006D2F07" w:rsidRDefault="004C0AEA" w:rsidP="00C37030">
      <w:pPr>
        <w:pStyle w:val="PargrafodaLista"/>
        <w:numPr>
          <w:ilvl w:val="0"/>
          <w:numId w:val="11"/>
        </w:numPr>
      </w:pPr>
      <w:r>
        <w:t>Profundidade</w:t>
      </w:r>
    </w:p>
    <w:p w:rsidR="006D2F07" w:rsidRDefault="006D2F07"/>
    <w:p w:rsidR="006D2F07" w:rsidRDefault="004C0AEA">
      <w:r>
        <w:t>Exemplos: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Ligação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Reunião presencial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Visita à imobiliária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Visita ao empreendimento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Café / Almoço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Entrega de material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WhatsApp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E-mail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Treinamento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Tirar dúvidas técnicas</w:t>
      </w:r>
    </w:p>
    <w:p w:rsidR="006D2F07" w:rsidRDefault="004C0AEA" w:rsidP="00C37030">
      <w:pPr>
        <w:pStyle w:val="PargrafodaLista"/>
        <w:numPr>
          <w:ilvl w:val="0"/>
          <w:numId w:val="10"/>
        </w:numPr>
      </w:pPr>
      <w:r>
        <w:t>Apresentação de resultados</w:t>
      </w:r>
    </w:p>
    <w:p w:rsidR="006D2F07" w:rsidRDefault="006D2F07"/>
    <w:p w:rsidR="006D2F07" w:rsidRPr="00C37030" w:rsidRDefault="004C0AEA">
      <w:pPr>
        <w:rPr>
          <w:sz w:val="28"/>
          <w:szCs w:val="28"/>
        </w:rPr>
      </w:pPr>
      <w:r w:rsidRPr="00C37030">
        <w:rPr>
          <w:sz w:val="28"/>
          <w:szCs w:val="28"/>
        </w:rPr>
        <w:t>Sistema de Pontuação</w:t>
      </w:r>
    </w:p>
    <w:p w:rsidR="006D2F07" w:rsidRDefault="006D2F07"/>
    <w:p w:rsidR="006D2F07" w:rsidRPr="00C37030" w:rsidRDefault="00C37030">
      <w:pPr>
        <w:rPr>
          <w:sz w:val="24"/>
          <w:szCs w:val="24"/>
        </w:rPr>
      </w:pPr>
      <w:r w:rsidRPr="00C37030">
        <w:rPr>
          <w:sz w:val="24"/>
          <w:szCs w:val="24"/>
        </w:rPr>
        <w:t>1-</w:t>
      </w:r>
      <w:r w:rsidR="004C0AEA" w:rsidRPr="00C37030">
        <w:rPr>
          <w:sz w:val="24"/>
          <w:szCs w:val="24"/>
        </w:rPr>
        <w:t>Score de Esf</w:t>
      </w:r>
      <w:r w:rsidR="004C0AEA" w:rsidRPr="00C37030">
        <w:rPr>
          <w:sz w:val="24"/>
          <w:szCs w:val="24"/>
        </w:rPr>
        <w:t>orço do Gerente</w:t>
      </w:r>
    </w:p>
    <w:p w:rsidR="006D2F07" w:rsidRDefault="004C0AEA">
      <w:r>
        <w:t>Mede energia e investimento.</w:t>
      </w:r>
    </w:p>
    <w:p w:rsidR="00C37030" w:rsidRDefault="00C37030">
      <w:proofErr w:type="spellStart"/>
      <w:r>
        <w:t>Fórmula</w:t>
      </w:r>
      <w:proofErr w:type="spellEnd"/>
      <w:r>
        <w:t xml:space="preserve"> base (</w:t>
      </w:r>
      <w:proofErr w:type="spellStart"/>
      <w:r>
        <w:t>exemplo</w:t>
      </w:r>
      <w:proofErr w:type="spellEnd"/>
      <w:r>
        <w:t>):</w:t>
      </w:r>
    </w:p>
    <w:p w:rsidR="006D2F07" w:rsidRDefault="004C0AEA">
      <w:r>
        <w:t xml:space="preserve">Score de </w:t>
      </w:r>
      <w:proofErr w:type="spellStart"/>
      <w:r>
        <w:t>Esforço</w:t>
      </w:r>
      <w:proofErr w:type="spellEnd"/>
      <w:r>
        <w:t xml:space="preserve"> =</w:t>
      </w:r>
      <w:r w:rsidR="00C37030">
        <w:t xml:space="preserve"> </w:t>
      </w:r>
      <w:r>
        <w:t xml:space="preserve">(Soma das </w:t>
      </w:r>
      <w:proofErr w:type="spellStart"/>
      <w:r>
        <w:t>interações</w:t>
      </w:r>
      <w:proofErr w:type="spellEnd"/>
      <w:r>
        <w:t xml:space="preserve"> </w:t>
      </w:r>
      <w:proofErr w:type="spellStart"/>
      <w:r>
        <w:t>ponderadas</w:t>
      </w:r>
      <w:proofErr w:type="spellEnd"/>
      <w:r>
        <w:t>) × Frequência × Profundidade</w:t>
      </w:r>
    </w:p>
    <w:p w:rsidR="006D2F07" w:rsidRDefault="006D2F0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08"/>
      </w:tblGrid>
      <w:tr w:rsidR="00C37030" w:rsidRPr="00C37030" w:rsidTr="00C37030">
        <w:tc>
          <w:tcPr>
            <w:tcW w:w="4390" w:type="dxa"/>
          </w:tcPr>
          <w:p w:rsidR="00C37030" w:rsidRPr="00C37030" w:rsidRDefault="00C37030" w:rsidP="009B4912">
            <w:r>
              <w:t xml:space="preserve">Tipo de </w:t>
            </w:r>
            <w:proofErr w:type="spellStart"/>
            <w:r>
              <w:t>Interação</w:t>
            </w:r>
            <w:proofErr w:type="spellEnd"/>
          </w:p>
        </w:tc>
        <w:tc>
          <w:tcPr>
            <w:tcW w:w="4390" w:type="dxa"/>
          </w:tcPr>
          <w:p w:rsidR="00C37030" w:rsidRPr="00C37030" w:rsidRDefault="00C37030" w:rsidP="009B4912">
            <w:r>
              <w:t xml:space="preserve">Peso dos </w:t>
            </w:r>
            <w:proofErr w:type="spellStart"/>
            <w:r>
              <w:t>pontos</w:t>
            </w:r>
            <w:proofErr w:type="spellEnd"/>
            <w:r>
              <w:t xml:space="preserve"> </w:t>
            </w:r>
          </w:p>
        </w:tc>
      </w:tr>
      <w:tr w:rsidR="00C37030" w:rsidRPr="00C37030" w:rsidTr="00C37030">
        <w:tc>
          <w:tcPr>
            <w:tcW w:w="4390" w:type="dxa"/>
          </w:tcPr>
          <w:p w:rsidR="00C37030" w:rsidRPr="00C37030" w:rsidRDefault="00C37030" w:rsidP="009B4912">
            <w:r w:rsidRPr="00C37030">
              <w:t>WhatsApp</w:t>
            </w:r>
          </w:p>
        </w:tc>
        <w:tc>
          <w:tcPr>
            <w:tcW w:w="4390" w:type="dxa"/>
          </w:tcPr>
          <w:p w:rsidR="00C37030" w:rsidRPr="00C37030" w:rsidRDefault="00C37030" w:rsidP="009B4912">
            <w:r w:rsidRPr="00C37030">
              <w:t xml:space="preserve"> 1</w:t>
            </w:r>
          </w:p>
        </w:tc>
      </w:tr>
      <w:tr w:rsidR="00C37030" w:rsidRPr="00C37030" w:rsidTr="00C37030">
        <w:tc>
          <w:tcPr>
            <w:tcW w:w="4390" w:type="dxa"/>
          </w:tcPr>
          <w:p w:rsidR="00C37030" w:rsidRPr="00C37030" w:rsidRDefault="00C37030" w:rsidP="009B4912">
            <w:proofErr w:type="spellStart"/>
            <w:r w:rsidRPr="00C37030">
              <w:t>Ligação</w:t>
            </w:r>
            <w:proofErr w:type="spellEnd"/>
          </w:p>
        </w:tc>
        <w:tc>
          <w:tcPr>
            <w:tcW w:w="4390" w:type="dxa"/>
          </w:tcPr>
          <w:p w:rsidR="00C37030" w:rsidRPr="00C37030" w:rsidRDefault="00C37030" w:rsidP="009B4912">
            <w:r w:rsidRPr="00C37030">
              <w:t xml:space="preserve"> 2</w:t>
            </w:r>
          </w:p>
        </w:tc>
      </w:tr>
      <w:tr w:rsidR="00C37030" w:rsidRPr="00C37030" w:rsidTr="00C37030">
        <w:tc>
          <w:tcPr>
            <w:tcW w:w="4390" w:type="dxa"/>
          </w:tcPr>
          <w:p w:rsidR="00C37030" w:rsidRPr="00C37030" w:rsidRDefault="00C37030" w:rsidP="009B4912">
            <w:proofErr w:type="spellStart"/>
            <w:r w:rsidRPr="00C37030">
              <w:t>Reunião</w:t>
            </w:r>
            <w:proofErr w:type="spellEnd"/>
            <w:r w:rsidRPr="00C37030">
              <w:t xml:space="preserve"> online</w:t>
            </w:r>
          </w:p>
        </w:tc>
        <w:tc>
          <w:tcPr>
            <w:tcW w:w="4390" w:type="dxa"/>
          </w:tcPr>
          <w:p w:rsidR="00C37030" w:rsidRPr="00C37030" w:rsidRDefault="00C37030" w:rsidP="009B4912">
            <w:r w:rsidRPr="00C37030">
              <w:t xml:space="preserve"> 3</w:t>
            </w:r>
          </w:p>
        </w:tc>
      </w:tr>
      <w:tr w:rsidR="00C37030" w:rsidRPr="00C37030" w:rsidTr="00C37030">
        <w:tc>
          <w:tcPr>
            <w:tcW w:w="4390" w:type="dxa"/>
          </w:tcPr>
          <w:p w:rsidR="00C37030" w:rsidRPr="00C37030" w:rsidRDefault="00C37030" w:rsidP="009B4912">
            <w:proofErr w:type="spellStart"/>
            <w:r w:rsidRPr="00C37030">
              <w:t>Reunião</w:t>
            </w:r>
            <w:proofErr w:type="spellEnd"/>
            <w:r w:rsidRPr="00C37030">
              <w:t xml:space="preserve"> </w:t>
            </w:r>
            <w:proofErr w:type="spellStart"/>
            <w:r w:rsidRPr="00C37030">
              <w:t>presencial</w:t>
            </w:r>
            <w:proofErr w:type="spellEnd"/>
          </w:p>
        </w:tc>
        <w:tc>
          <w:tcPr>
            <w:tcW w:w="4390" w:type="dxa"/>
          </w:tcPr>
          <w:p w:rsidR="00C37030" w:rsidRPr="00C37030" w:rsidRDefault="00C37030" w:rsidP="009B4912">
            <w:r w:rsidRPr="00C37030">
              <w:t xml:space="preserve"> 5</w:t>
            </w:r>
          </w:p>
        </w:tc>
      </w:tr>
      <w:tr w:rsidR="00C37030" w:rsidRPr="00C37030" w:rsidTr="00C37030">
        <w:tc>
          <w:tcPr>
            <w:tcW w:w="4390" w:type="dxa"/>
          </w:tcPr>
          <w:p w:rsidR="00C37030" w:rsidRPr="00C37030" w:rsidRDefault="00C37030" w:rsidP="009B4912">
            <w:proofErr w:type="spellStart"/>
            <w:r w:rsidRPr="00C37030">
              <w:t>Visita</w:t>
            </w:r>
            <w:proofErr w:type="spellEnd"/>
            <w:r w:rsidRPr="00C37030">
              <w:t xml:space="preserve"> </w:t>
            </w:r>
            <w:proofErr w:type="spellStart"/>
            <w:r w:rsidRPr="00C37030">
              <w:t>técnica</w:t>
            </w:r>
            <w:proofErr w:type="spellEnd"/>
          </w:p>
        </w:tc>
        <w:tc>
          <w:tcPr>
            <w:tcW w:w="4390" w:type="dxa"/>
          </w:tcPr>
          <w:p w:rsidR="00C37030" w:rsidRPr="00C37030" w:rsidRDefault="00C37030" w:rsidP="009B4912">
            <w:r w:rsidRPr="00C37030">
              <w:t xml:space="preserve"> 6</w:t>
            </w:r>
          </w:p>
        </w:tc>
      </w:tr>
      <w:tr w:rsidR="00C37030" w:rsidRPr="00C37030" w:rsidTr="00C37030">
        <w:tc>
          <w:tcPr>
            <w:tcW w:w="4390" w:type="dxa"/>
          </w:tcPr>
          <w:p w:rsidR="00C37030" w:rsidRPr="00C37030" w:rsidRDefault="00C37030" w:rsidP="009B4912">
            <w:proofErr w:type="spellStart"/>
            <w:r w:rsidRPr="00C37030">
              <w:t>Treinamento</w:t>
            </w:r>
            <w:proofErr w:type="spellEnd"/>
          </w:p>
        </w:tc>
        <w:tc>
          <w:tcPr>
            <w:tcW w:w="4390" w:type="dxa"/>
          </w:tcPr>
          <w:p w:rsidR="00C37030" w:rsidRPr="00C37030" w:rsidRDefault="00C37030" w:rsidP="009B4912">
            <w:r w:rsidRPr="00C37030">
              <w:t xml:space="preserve"> 7</w:t>
            </w:r>
          </w:p>
        </w:tc>
      </w:tr>
      <w:tr w:rsidR="00C37030" w:rsidRPr="00C37030" w:rsidTr="00C37030">
        <w:tc>
          <w:tcPr>
            <w:tcW w:w="4390" w:type="dxa"/>
          </w:tcPr>
          <w:p w:rsidR="00C37030" w:rsidRPr="00C37030" w:rsidRDefault="00C37030" w:rsidP="009B4912">
            <w:proofErr w:type="spellStart"/>
            <w:r w:rsidRPr="00C37030">
              <w:t>Almoço</w:t>
            </w:r>
            <w:proofErr w:type="spellEnd"/>
            <w:r w:rsidRPr="00C37030">
              <w:t xml:space="preserve"> </w:t>
            </w:r>
            <w:proofErr w:type="spellStart"/>
            <w:r w:rsidRPr="00C37030">
              <w:t>estratégico</w:t>
            </w:r>
            <w:proofErr w:type="spellEnd"/>
          </w:p>
        </w:tc>
        <w:tc>
          <w:tcPr>
            <w:tcW w:w="4390" w:type="dxa"/>
          </w:tcPr>
          <w:p w:rsidR="00C37030" w:rsidRPr="00C37030" w:rsidRDefault="00C37030" w:rsidP="009B4912">
            <w:r w:rsidRPr="00C37030">
              <w:t xml:space="preserve"> 8</w:t>
            </w:r>
          </w:p>
        </w:tc>
      </w:tr>
    </w:tbl>
    <w:p w:rsidR="006D2F07" w:rsidRDefault="006D2F07"/>
    <w:p w:rsidR="00C37030" w:rsidRDefault="00C37030"/>
    <w:p w:rsidR="00C37030" w:rsidRDefault="00C37030"/>
    <w:p w:rsidR="00967298" w:rsidRDefault="00967298">
      <w:pPr>
        <w:rPr>
          <w:sz w:val="24"/>
          <w:szCs w:val="24"/>
        </w:rPr>
      </w:pPr>
    </w:p>
    <w:p w:rsidR="006D2F07" w:rsidRPr="00C37030" w:rsidRDefault="00C37030">
      <w:pPr>
        <w:rPr>
          <w:sz w:val="24"/>
          <w:szCs w:val="24"/>
        </w:rPr>
      </w:pPr>
      <w:r w:rsidRPr="00C37030">
        <w:rPr>
          <w:sz w:val="24"/>
          <w:szCs w:val="24"/>
        </w:rPr>
        <w:lastRenderedPageBreak/>
        <w:t>2-</w:t>
      </w:r>
      <w:r w:rsidR="004C0AEA" w:rsidRPr="00C37030">
        <w:rPr>
          <w:sz w:val="24"/>
          <w:szCs w:val="24"/>
        </w:rPr>
        <w:t xml:space="preserve">Score de </w:t>
      </w:r>
      <w:proofErr w:type="spellStart"/>
      <w:r w:rsidR="004C0AEA" w:rsidRPr="00C37030">
        <w:rPr>
          <w:sz w:val="24"/>
          <w:szCs w:val="24"/>
        </w:rPr>
        <w:t>Relacionamento</w:t>
      </w:r>
      <w:proofErr w:type="spellEnd"/>
      <w:r w:rsidR="004C0AEA" w:rsidRPr="00C37030">
        <w:rPr>
          <w:sz w:val="24"/>
          <w:szCs w:val="24"/>
        </w:rPr>
        <w:t xml:space="preserve"> do Cliente</w:t>
      </w:r>
    </w:p>
    <w:p w:rsidR="006D2F07" w:rsidRDefault="004C0AEA">
      <w:r>
        <w:t>Mede qualidade da relação.</w:t>
      </w:r>
    </w:p>
    <w:p w:rsidR="006D2F07" w:rsidRDefault="004C0AEA" w:rsidP="00C37030">
      <w:pPr>
        <w:pStyle w:val="PargrafodaLista"/>
        <w:numPr>
          <w:ilvl w:val="0"/>
          <w:numId w:val="18"/>
        </w:numPr>
      </w:pPr>
      <w:proofErr w:type="spellStart"/>
      <w:r>
        <w:t>Critérios</w:t>
      </w:r>
      <w:proofErr w:type="spellEnd"/>
      <w:r>
        <w:t>:</w:t>
      </w:r>
    </w:p>
    <w:p w:rsidR="006D2F07" w:rsidRDefault="004C0AEA" w:rsidP="00C37030">
      <w:pPr>
        <w:pStyle w:val="PargrafodaLista"/>
        <w:numPr>
          <w:ilvl w:val="0"/>
          <w:numId w:val="18"/>
        </w:numPr>
      </w:pPr>
      <w:r>
        <w:t>Recência de contato</w:t>
      </w:r>
    </w:p>
    <w:p w:rsidR="006D2F07" w:rsidRDefault="004C0AEA" w:rsidP="00C37030">
      <w:pPr>
        <w:pStyle w:val="PargrafodaLista"/>
        <w:numPr>
          <w:ilvl w:val="0"/>
          <w:numId w:val="18"/>
        </w:numPr>
      </w:pPr>
      <w:r>
        <w:t>Diversidade de interações</w:t>
      </w:r>
    </w:p>
    <w:p w:rsidR="006D2F07" w:rsidRDefault="004C0AEA" w:rsidP="00C37030">
      <w:pPr>
        <w:pStyle w:val="PargrafodaLista"/>
        <w:numPr>
          <w:ilvl w:val="0"/>
          <w:numId w:val="18"/>
        </w:numPr>
      </w:pPr>
      <w:r>
        <w:t>Profundidade</w:t>
      </w:r>
    </w:p>
    <w:p w:rsidR="006D2F07" w:rsidRDefault="004C0AEA" w:rsidP="00C37030">
      <w:pPr>
        <w:pStyle w:val="PargrafodaLista"/>
        <w:numPr>
          <w:ilvl w:val="0"/>
          <w:numId w:val="18"/>
        </w:numPr>
      </w:pPr>
      <w:r>
        <w:t>Continuidade</w:t>
      </w:r>
    </w:p>
    <w:p w:rsidR="006D2F07" w:rsidRDefault="004C0AEA" w:rsidP="00C37030">
      <w:pPr>
        <w:pStyle w:val="PargrafodaLista"/>
        <w:numPr>
          <w:ilvl w:val="0"/>
          <w:numId w:val="18"/>
        </w:numPr>
      </w:pPr>
      <w:r>
        <w:t>Engajamento</w:t>
      </w:r>
    </w:p>
    <w:p w:rsidR="006D2F07" w:rsidRDefault="006D2F07"/>
    <w:p w:rsidR="006D2F07" w:rsidRDefault="00967298"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C9F5E53" wp14:editId="28F24F40">
                <wp:simplePos x="0" y="0"/>
                <wp:positionH relativeFrom="column">
                  <wp:posOffset>-200025</wp:posOffset>
                </wp:positionH>
                <wp:positionV relativeFrom="paragraph">
                  <wp:posOffset>324485</wp:posOffset>
                </wp:positionV>
                <wp:extent cx="219075" cy="171450"/>
                <wp:effectExtent l="57150" t="19050" r="28575" b="952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7145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07F4F6" id="Elipse 1" o:spid="_x0000_s1026" style="position:absolute;margin-left:-15.75pt;margin-top:25.55pt;width:17.25pt;height:13.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" fillcolor="#548dd4 [1951]" strokecolor="#4579b8 [3044]">
                <v:shadow on="t" color="black" opacity="22937f" origin=",.5" offset="0,.63889mm"/>
              </v:oval>
            </w:pict>
          </mc:Fallback>
        </mc:AlternateContent>
      </w:r>
      <w:proofErr w:type="spellStart"/>
      <w:r w:rsidR="004C0AEA">
        <w:t>Resultado</w:t>
      </w:r>
      <w:proofErr w:type="spellEnd"/>
      <w:r w:rsidR="004C0AEA">
        <w:t>:</w:t>
      </w:r>
      <w:r w:rsidRPr="00967298">
        <w:rPr>
          <w:noProof/>
          <w:lang w:val="pt-BR" w:eastAsia="pt-BR"/>
        </w:rPr>
        <w:t xml:space="preserve"> </w:t>
      </w:r>
    </w:p>
    <w:p w:rsidR="006D2F07" w:rsidRDefault="00967298"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589FC9" wp14:editId="4DF6D76E">
                <wp:simplePos x="0" y="0"/>
                <wp:positionH relativeFrom="column">
                  <wp:posOffset>-209550</wp:posOffset>
                </wp:positionH>
                <wp:positionV relativeFrom="paragraph">
                  <wp:posOffset>304165</wp:posOffset>
                </wp:positionV>
                <wp:extent cx="219075" cy="171450"/>
                <wp:effectExtent l="57150" t="19050" r="28575" b="952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7145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6A27EB" id="Elipse 2" o:spid="_x0000_s1026" style="position:absolute;margin-left:-16.5pt;margin-top:23.95pt;width:17.25pt;height:13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" fillcolor="yellow" strokecolor="yellow">
                <v:shadow on="t" color="black" opacity="22937f" origin=",.5" offset="0,.63889mm"/>
              </v:oval>
            </w:pict>
          </mc:Fallback>
        </mc:AlternateContent>
      </w:r>
      <w:r>
        <w:t xml:space="preserve">  </w:t>
      </w:r>
      <w:r w:rsidR="004C0AEA">
        <w:t>Frio</w:t>
      </w:r>
    </w:p>
    <w:p w:rsidR="006D2F07" w:rsidRDefault="00967298"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2CA1185" wp14:editId="1D0EC91A">
                <wp:simplePos x="0" y="0"/>
                <wp:positionH relativeFrom="column">
                  <wp:posOffset>-228600</wp:posOffset>
                </wp:positionH>
                <wp:positionV relativeFrom="paragraph">
                  <wp:posOffset>293370</wp:posOffset>
                </wp:positionV>
                <wp:extent cx="219075" cy="171450"/>
                <wp:effectExtent l="57150" t="19050" r="28575" b="952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714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8F9B29" id="Elipse 3" o:spid="_x0000_s1026" style="position:absolute;margin-left:-18pt;margin-top:23.1pt;width:17.25pt;height:13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" fillcolor="red" strokecolor="red">
                <v:shadow on="t" color="black" opacity="22937f" origin=",.5" offset="0,.63889mm"/>
              </v:oval>
            </w:pict>
          </mc:Fallback>
        </mc:AlternateContent>
      </w:r>
      <w:r>
        <w:t xml:space="preserve"> </w:t>
      </w:r>
      <w:proofErr w:type="spellStart"/>
      <w:r w:rsidR="004C0AEA">
        <w:t>Morno</w:t>
      </w:r>
      <w:proofErr w:type="spellEnd"/>
    </w:p>
    <w:p w:rsidR="006D2F07" w:rsidRDefault="00967298"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273685</wp:posOffset>
                </wp:positionV>
                <wp:extent cx="238125" cy="209550"/>
                <wp:effectExtent l="57150" t="19050" r="66675" b="95250"/>
                <wp:wrapNone/>
                <wp:docPr id="4" name="Rai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lightningBol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3188F1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Raio 4" o:spid="_x0000_s1026" type="#_x0000_t73" style="position:absolute;margin-left:-20.25pt;margin-top:21.55pt;width:18.7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" fillcolor="#e36c0a [2409]" strokecolor="#e36c0a [2409]">
                <v:shadow on="t" color="black" opacity="22937f" origin=",.5" offset="0,.63889mm"/>
              </v:shape>
            </w:pict>
          </mc:Fallback>
        </mc:AlternateContent>
      </w:r>
      <w:r>
        <w:t xml:space="preserve"> </w:t>
      </w:r>
      <w:proofErr w:type="spellStart"/>
      <w:r w:rsidR="004C0AEA">
        <w:t>Quente</w:t>
      </w:r>
      <w:proofErr w:type="spellEnd"/>
    </w:p>
    <w:p w:rsidR="006D2F07" w:rsidRDefault="004C0AEA">
      <w:r>
        <w:t>Estratégico</w:t>
      </w:r>
    </w:p>
    <w:p w:rsidR="006D2F07" w:rsidRDefault="006D2F07"/>
    <w:p w:rsidR="006D2F07" w:rsidRDefault="00967298">
      <w:r>
        <w:t xml:space="preserve">3- </w:t>
      </w:r>
      <w:r w:rsidR="004C0AEA">
        <w:t xml:space="preserve">Score de </w:t>
      </w:r>
      <w:proofErr w:type="spellStart"/>
      <w:r w:rsidR="004C0AEA">
        <w:t>Retorno</w:t>
      </w:r>
      <w:proofErr w:type="spellEnd"/>
      <w:r w:rsidR="004C0AEA">
        <w:t xml:space="preserve"> (ROI </w:t>
      </w:r>
      <w:proofErr w:type="spellStart"/>
      <w:r w:rsidR="004C0AEA">
        <w:t>Comercial</w:t>
      </w:r>
      <w:proofErr w:type="spellEnd"/>
      <w:r w:rsidR="004C0AEA">
        <w:t>)</w:t>
      </w:r>
      <w:r>
        <w:br/>
        <w:t xml:space="preserve">Mede o </w:t>
      </w:r>
      <w:proofErr w:type="spellStart"/>
      <w:r>
        <w:t>resultado</w:t>
      </w:r>
      <w:proofErr w:type="spellEnd"/>
      <w:r>
        <w:t xml:space="preserve"> real </w:t>
      </w:r>
    </w:p>
    <w:p w:rsidR="006D2F07" w:rsidRDefault="004C0AEA">
      <w:r>
        <w:t>Indicadores:</w:t>
      </w:r>
    </w:p>
    <w:p w:rsidR="006D2F07" w:rsidRDefault="004C0AEA" w:rsidP="00967298">
      <w:pPr>
        <w:pStyle w:val="PargrafodaLista"/>
        <w:numPr>
          <w:ilvl w:val="0"/>
          <w:numId w:val="19"/>
        </w:numPr>
      </w:pPr>
      <w:r>
        <w:t>Visitas</w:t>
      </w:r>
    </w:p>
    <w:p w:rsidR="006D2F07" w:rsidRDefault="004C0AEA" w:rsidP="00967298">
      <w:pPr>
        <w:pStyle w:val="PargrafodaLista"/>
        <w:numPr>
          <w:ilvl w:val="0"/>
          <w:numId w:val="19"/>
        </w:numPr>
      </w:pPr>
      <w:r>
        <w:t>Reservas</w:t>
      </w:r>
    </w:p>
    <w:p w:rsidR="006D2F07" w:rsidRDefault="004C0AEA" w:rsidP="00967298">
      <w:pPr>
        <w:pStyle w:val="PargrafodaLista"/>
        <w:numPr>
          <w:ilvl w:val="0"/>
          <w:numId w:val="19"/>
        </w:numPr>
      </w:pPr>
      <w:r>
        <w:t>Vendas</w:t>
      </w:r>
    </w:p>
    <w:p w:rsidR="006D2F07" w:rsidRDefault="004C0AEA" w:rsidP="00967298">
      <w:pPr>
        <w:pStyle w:val="PargrafodaLista"/>
        <w:numPr>
          <w:ilvl w:val="0"/>
          <w:numId w:val="19"/>
        </w:numPr>
      </w:pPr>
      <w:r>
        <w:t>Ticket médio</w:t>
      </w:r>
    </w:p>
    <w:p w:rsidR="006D2F07" w:rsidRDefault="004C0AEA" w:rsidP="00967298">
      <w:pPr>
        <w:pStyle w:val="PargrafodaLista"/>
        <w:numPr>
          <w:ilvl w:val="0"/>
          <w:numId w:val="19"/>
        </w:numPr>
      </w:pPr>
      <w:proofErr w:type="spellStart"/>
      <w:r>
        <w:t>Conversão</w:t>
      </w:r>
      <w:proofErr w:type="spellEnd"/>
      <w:r w:rsidR="00967298">
        <w:t xml:space="preserve"> (% </w:t>
      </w:r>
      <w:proofErr w:type="spellStart"/>
      <w:r w:rsidR="00967298">
        <w:t>visitas</w:t>
      </w:r>
      <w:proofErr w:type="spellEnd"/>
      <w:r w:rsidR="00967298">
        <w:t xml:space="preserve"> -&gt; </w:t>
      </w:r>
      <w:proofErr w:type="spellStart"/>
      <w:r w:rsidR="00967298">
        <w:t>vendas</w:t>
      </w:r>
      <w:proofErr w:type="spellEnd"/>
      <w:r w:rsidR="00967298">
        <w:t>)</w:t>
      </w:r>
    </w:p>
    <w:p w:rsidR="006D2F07" w:rsidRDefault="006D2F07"/>
    <w:p w:rsidR="006D2F07" w:rsidRDefault="00967298">
      <w:r>
        <w:t xml:space="preserve">4- </w:t>
      </w:r>
      <w:proofErr w:type="spellStart"/>
      <w:r w:rsidR="004C0AEA">
        <w:t>Índice</w:t>
      </w:r>
      <w:proofErr w:type="spellEnd"/>
      <w:r w:rsidR="004C0AEA">
        <w:t xml:space="preserve"> de </w:t>
      </w:r>
      <w:proofErr w:type="spellStart"/>
      <w:r w:rsidR="004C0AEA">
        <w:t>Eficiência</w:t>
      </w:r>
      <w:proofErr w:type="spellEnd"/>
      <w:r w:rsidR="004C0AEA">
        <w:t xml:space="preserve"> do Gerente (IEG)</w:t>
      </w:r>
    </w:p>
    <w:p w:rsidR="006D2F07" w:rsidRDefault="004C0AEA">
      <w:r>
        <w:t xml:space="preserve">IEG = </w:t>
      </w:r>
      <w:proofErr w:type="spellStart"/>
      <w:r>
        <w:t>Retorno</w:t>
      </w:r>
      <w:proofErr w:type="spellEnd"/>
      <w:r>
        <w:t xml:space="preserve"> / </w:t>
      </w:r>
      <w:proofErr w:type="spellStart"/>
      <w:r>
        <w:t>Esforço</w:t>
      </w:r>
      <w:proofErr w:type="spellEnd"/>
    </w:p>
    <w:p w:rsidR="006D2F07" w:rsidRDefault="004C0AEA">
      <w:r>
        <w:t>Interpretação:</w:t>
      </w:r>
    </w:p>
    <w:p w:rsidR="006D2F07" w:rsidRDefault="004C0AEA" w:rsidP="00967298">
      <w:pPr>
        <w:pStyle w:val="PargrafodaLista"/>
        <w:numPr>
          <w:ilvl w:val="0"/>
          <w:numId w:val="20"/>
        </w:numPr>
      </w:pPr>
      <w:r>
        <w:t>Muito esforço + pouco retorno → problema de estratégia</w:t>
      </w:r>
    </w:p>
    <w:p w:rsidR="006D2F07" w:rsidRDefault="004C0AEA" w:rsidP="00967298">
      <w:pPr>
        <w:pStyle w:val="PargrafodaLista"/>
        <w:numPr>
          <w:ilvl w:val="0"/>
          <w:numId w:val="20"/>
        </w:numPr>
      </w:pPr>
      <w:r>
        <w:t>Pouco esforço + muito retorno → cliente estratégico</w:t>
      </w:r>
    </w:p>
    <w:p w:rsidR="006D2F07" w:rsidRDefault="004C0AEA" w:rsidP="00967298">
      <w:pPr>
        <w:pStyle w:val="PargrafodaLista"/>
        <w:numPr>
          <w:ilvl w:val="0"/>
          <w:numId w:val="20"/>
        </w:numPr>
      </w:pPr>
      <w:r>
        <w:t xml:space="preserve">Muito esforço + muito retorno → </w:t>
      </w:r>
      <w:r>
        <w:t>investimento correto</w:t>
      </w:r>
    </w:p>
    <w:p w:rsidR="006D2F07" w:rsidRDefault="004C0AEA" w:rsidP="00967298">
      <w:pPr>
        <w:pStyle w:val="PargrafodaLista"/>
        <w:numPr>
          <w:ilvl w:val="0"/>
          <w:numId w:val="20"/>
        </w:numPr>
      </w:pPr>
      <w:r>
        <w:t>Pouco esforço + pouco retorno → despriorizar</w:t>
      </w:r>
    </w:p>
    <w:p w:rsidR="006D2F07" w:rsidRDefault="006D2F07"/>
    <w:p w:rsidR="006D2F07" w:rsidRDefault="004C0AEA">
      <w:r>
        <w:t>Papel da IA</w:t>
      </w:r>
    </w:p>
    <w:p w:rsidR="006D2F07" w:rsidRDefault="004C0AEA">
      <w:r>
        <w:t>A IA atua como analista de negócios e secretária do Gerente Master.</w:t>
      </w:r>
    </w:p>
    <w:p w:rsidR="006D2F07" w:rsidRDefault="006D2F07"/>
    <w:p w:rsidR="006D2F07" w:rsidRDefault="004C0AEA">
      <w:r>
        <w:t>Ela tem acesso a:</w:t>
      </w:r>
    </w:p>
    <w:p w:rsidR="006D2F07" w:rsidRDefault="004C0AEA" w:rsidP="00967298">
      <w:pPr>
        <w:pStyle w:val="PargrafodaLista"/>
        <w:numPr>
          <w:ilvl w:val="0"/>
          <w:numId w:val="21"/>
        </w:numPr>
      </w:pPr>
      <w:r>
        <w:t>Dados estruturados</w:t>
      </w:r>
    </w:p>
    <w:p w:rsidR="006D2F07" w:rsidRDefault="004C0AEA" w:rsidP="00967298">
      <w:pPr>
        <w:pStyle w:val="PargrafodaLista"/>
        <w:numPr>
          <w:ilvl w:val="0"/>
          <w:numId w:val="21"/>
        </w:numPr>
      </w:pPr>
      <w:r>
        <w:t>Histórico de interações</w:t>
      </w:r>
    </w:p>
    <w:p w:rsidR="006D2F07" w:rsidRDefault="004C0AEA" w:rsidP="00967298">
      <w:pPr>
        <w:pStyle w:val="PargrafodaLista"/>
        <w:numPr>
          <w:ilvl w:val="0"/>
          <w:numId w:val="21"/>
        </w:numPr>
      </w:pPr>
      <w:r>
        <w:t>Resultados comerciais</w:t>
      </w:r>
    </w:p>
    <w:p w:rsidR="006D2F07" w:rsidRDefault="004C0AEA" w:rsidP="00967298">
      <w:pPr>
        <w:pStyle w:val="PargrafodaLista"/>
        <w:numPr>
          <w:ilvl w:val="0"/>
          <w:numId w:val="21"/>
        </w:numPr>
      </w:pPr>
      <w:r>
        <w:t>Perfil de gerentes e clie</w:t>
      </w:r>
      <w:r>
        <w:t>ntes</w:t>
      </w:r>
    </w:p>
    <w:p w:rsidR="006D2F07" w:rsidRDefault="006D2F07"/>
    <w:p w:rsidR="006D2F07" w:rsidRDefault="004C0AEA">
      <w:r>
        <w:t>Perguntas possíveis:</w:t>
      </w:r>
    </w:p>
    <w:p w:rsidR="006D2F07" w:rsidRDefault="004C0AEA">
      <w:r>
        <w:t>Quais gerentes não têm retorno?</w:t>
      </w:r>
    </w:p>
    <w:p w:rsidR="006D2F07" w:rsidRDefault="004C0AEA">
      <w:r>
        <w:t>Quais clientes ouro estão esfriando?</w:t>
      </w:r>
    </w:p>
    <w:p w:rsidR="006D2F07" w:rsidRDefault="004C0AEA">
      <w:r>
        <w:t>Onde investir mais?</w:t>
      </w:r>
    </w:p>
    <w:p w:rsidR="006D2F07" w:rsidRDefault="004C0AEA">
      <w:r>
        <w:t>Qual gerente é mais eficiente?</w:t>
      </w:r>
    </w:p>
    <w:p w:rsidR="006D2F07" w:rsidRDefault="004C0AEA">
      <w:r>
        <w:t>Quais clientes estão sendo negligenciados?</w:t>
      </w:r>
    </w:p>
    <w:p w:rsidR="006D2F07" w:rsidRDefault="004C0AEA">
      <w:r>
        <w:t>Essa imobiliária deve continuar como ouro?</w:t>
      </w:r>
    </w:p>
    <w:p w:rsidR="006D2F07" w:rsidRDefault="006D2F07"/>
    <w:p w:rsidR="006D2F07" w:rsidRDefault="006D2F07">
      <w:bookmarkStart w:id="0" w:name="_GoBack"/>
      <w:bookmarkEnd w:id="0"/>
    </w:p>
    <w:p w:rsidR="006D2F07" w:rsidRDefault="004C0AEA">
      <w:r>
        <w:t>Alertas Inteligentes</w:t>
      </w:r>
    </w:p>
    <w:p w:rsidR="006D2F07" w:rsidRDefault="004C0AEA" w:rsidP="00967298">
      <w:pPr>
        <w:pStyle w:val="PargrafodaLista"/>
        <w:numPr>
          <w:ilvl w:val="0"/>
          <w:numId w:val="24"/>
        </w:numPr>
      </w:pPr>
      <w:r>
        <w:t>Cliente ouro sem visita há 30 dias</w:t>
      </w:r>
    </w:p>
    <w:p w:rsidR="006D2F07" w:rsidRDefault="004C0AEA" w:rsidP="00967298">
      <w:pPr>
        <w:pStyle w:val="PargrafodaLista"/>
        <w:numPr>
          <w:ilvl w:val="0"/>
          <w:numId w:val="24"/>
        </w:numPr>
      </w:pPr>
      <w:r>
        <w:t>Gerente com alto esforço e baixo retorno</w:t>
      </w:r>
    </w:p>
    <w:p w:rsidR="006D2F07" w:rsidRDefault="004C0AEA" w:rsidP="00967298">
      <w:pPr>
        <w:pStyle w:val="PargrafodaLista"/>
        <w:numPr>
          <w:ilvl w:val="0"/>
          <w:numId w:val="24"/>
        </w:numPr>
      </w:pPr>
      <w:r>
        <w:t>Cliente bronze com potencial de upgrade</w:t>
      </w:r>
    </w:p>
    <w:p w:rsidR="006D2F07" w:rsidRDefault="004C0AEA" w:rsidP="00967298">
      <w:pPr>
        <w:pStyle w:val="PargrafodaLista"/>
        <w:numPr>
          <w:ilvl w:val="0"/>
          <w:numId w:val="24"/>
        </w:numPr>
      </w:pPr>
      <w:r>
        <w:t>Queda de conversão</w:t>
      </w:r>
    </w:p>
    <w:p w:rsidR="006D2F07" w:rsidRDefault="006D2F07"/>
    <w:sectPr w:rsidR="006D2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37FC7"/>
    <w:multiLevelType w:val="hybridMultilevel"/>
    <w:tmpl w:val="8ACAD46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D0853"/>
    <w:multiLevelType w:val="hybridMultilevel"/>
    <w:tmpl w:val="2D6E38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F4963"/>
    <w:multiLevelType w:val="hybridMultilevel"/>
    <w:tmpl w:val="466400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263F4"/>
    <w:multiLevelType w:val="hybridMultilevel"/>
    <w:tmpl w:val="951021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94BDA"/>
    <w:multiLevelType w:val="hybridMultilevel"/>
    <w:tmpl w:val="4A503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B451E"/>
    <w:multiLevelType w:val="hybridMultilevel"/>
    <w:tmpl w:val="936C44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B382D"/>
    <w:multiLevelType w:val="hybridMultilevel"/>
    <w:tmpl w:val="B53EA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91E58"/>
    <w:multiLevelType w:val="hybridMultilevel"/>
    <w:tmpl w:val="9A0EB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F43B8E"/>
    <w:multiLevelType w:val="hybridMultilevel"/>
    <w:tmpl w:val="0554E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00DB1"/>
    <w:multiLevelType w:val="hybridMultilevel"/>
    <w:tmpl w:val="E7C4E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C39F0"/>
    <w:multiLevelType w:val="hybridMultilevel"/>
    <w:tmpl w:val="DB6E9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F3310"/>
    <w:multiLevelType w:val="hybridMultilevel"/>
    <w:tmpl w:val="4CFE39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D3F80"/>
    <w:multiLevelType w:val="hybridMultilevel"/>
    <w:tmpl w:val="849CF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7135ED"/>
    <w:multiLevelType w:val="hybridMultilevel"/>
    <w:tmpl w:val="0B5ABF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A4F12"/>
    <w:multiLevelType w:val="hybridMultilevel"/>
    <w:tmpl w:val="71E25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3"/>
  </w:num>
  <w:num w:numId="12">
    <w:abstractNumId w:val="19"/>
  </w:num>
  <w:num w:numId="13">
    <w:abstractNumId w:val="11"/>
  </w:num>
  <w:num w:numId="14">
    <w:abstractNumId w:val="14"/>
  </w:num>
  <w:num w:numId="15">
    <w:abstractNumId w:val="22"/>
  </w:num>
  <w:num w:numId="16">
    <w:abstractNumId w:val="15"/>
  </w:num>
  <w:num w:numId="17">
    <w:abstractNumId w:val="13"/>
  </w:num>
  <w:num w:numId="18">
    <w:abstractNumId w:val="10"/>
  </w:num>
  <w:num w:numId="19">
    <w:abstractNumId w:val="20"/>
  </w:num>
  <w:num w:numId="20">
    <w:abstractNumId w:val="21"/>
  </w:num>
  <w:num w:numId="21">
    <w:abstractNumId w:val="16"/>
  </w:num>
  <w:num w:numId="22">
    <w:abstractNumId w:val="12"/>
  </w:num>
  <w:num w:numId="23">
    <w:abstractNumId w:val="17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AEA"/>
    <w:rsid w:val="006D2F07"/>
    <w:rsid w:val="00967298"/>
    <w:rsid w:val="00AA1D8D"/>
    <w:rsid w:val="00B47730"/>
    <w:rsid w:val="00C370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90BC53"/>
  <w14:defaultImageDpi w14:val="300"/>
  <w15:docId w15:val="{44C84B51-6A3D-404C-8490-BD47603D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C91583-AB28-447C-BDFA-ADEC2575B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479</Words>
  <Characters>2591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Thyemi Mello</cp:lastModifiedBy>
  <cp:revision>3</cp:revision>
  <dcterms:created xsi:type="dcterms:W3CDTF">2025-12-15T21:14:00Z</dcterms:created>
  <dcterms:modified xsi:type="dcterms:W3CDTF">2025-12-15T22:39:00Z</dcterms:modified>
  <cp:category/>
</cp:coreProperties>
</file>